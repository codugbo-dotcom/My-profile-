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02745" w14:textId="0AB64AD6" w:rsidR="006F724F" w:rsidRPr="00784618" w:rsidRDefault="006F724F" w:rsidP="00AE5551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784618">
        <w:rPr>
          <w:rFonts w:ascii="Times New Roman" w:hAnsi="Times New Roman" w:cs="Times New Roman"/>
          <w:b/>
          <w:bCs/>
          <w:sz w:val="40"/>
          <w:szCs w:val="40"/>
        </w:rPr>
        <w:t xml:space="preserve">Christian </w:t>
      </w:r>
      <w:proofErr w:type="spellStart"/>
      <w:r w:rsidRPr="00784618">
        <w:rPr>
          <w:rFonts w:ascii="Times New Roman" w:hAnsi="Times New Roman" w:cs="Times New Roman"/>
          <w:b/>
          <w:bCs/>
          <w:sz w:val="40"/>
          <w:szCs w:val="40"/>
        </w:rPr>
        <w:t>Ngbede</w:t>
      </w:r>
      <w:proofErr w:type="spellEnd"/>
      <w:r w:rsidRPr="00784618">
        <w:rPr>
          <w:rFonts w:ascii="Times New Roman" w:hAnsi="Times New Roman" w:cs="Times New Roman"/>
          <w:b/>
          <w:bCs/>
          <w:sz w:val="40"/>
          <w:szCs w:val="40"/>
        </w:rPr>
        <w:t xml:space="preserve"> Odugbo</w:t>
      </w:r>
      <w:r w:rsidRPr="0078461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784618">
        <w:rPr>
          <w:rFonts w:ascii="Times New Roman" w:hAnsi="Times New Roman" w:cs="Times New Roman"/>
          <w:sz w:val="44"/>
          <w:szCs w:val="44"/>
        </w:rPr>
        <w:br/>
      </w:r>
      <w:r w:rsidR="00AE5551" w:rsidRPr="00784618">
        <w:rPr>
          <w:rFonts w:ascii="Times New Roman" w:hAnsi="Times New Roman" w:cs="Times New Roman"/>
          <w:i/>
          <w:iCs/>
        </w:rPr>
        <w:t>December 16,</w:t>
      </w:r>
      <w:r w:rsidRPr="00784618">
        <w:rPr>
          <w:rFonts w:ascii="Times New Roman" w:hAnsi="Times New Roman" w:cs="Times New Roman"/>
          <w:i/>
          <w:iCs/>
        </w:rPr>
        <w:t xml:space="preserve"> 1998/Male/Nigerian</w:t>
      </w:r>
    </w:p>
    <w:p w14:paraId="1D31A0ED" w14:textId="77777777" w:rsidR="006F724F" w:rsidRPr="00784618" w:rsidRDefault="006F724F" w:rsidP="00AE5551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784618">
        <w:rPr>
          <w:rFonts w:ascii="Times New Roman" w:hAnsi="Times New Roman" w:cs="Times New Roman"/>
          <w:i/>
          <w:iCs/>
        </w:rPr>
        <w:t>Abubakar Tafawa Balewa University, Bauchi, Nigeria</w:t>
      </w:r>
    </w:p>
    <w:p w14:paraId="68C0E359" w14:textId="7FE55BB9" w:rsidR="00586EF1" w:rsidRPr="00BC3F81" w:rsidRDefault="006F724F" w:rsidP="00AE5551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  <w:r w:rsidRPr="00784618">
        <w:rPr>
          <w:rFonts w:ascii="Times New Roman" w:hAnsi="Times New Roman" w:cs="Times New Roman"/>
          <w:i/>
          <w:iCs/>
        </w:rPr>
        <w:t>codugbo@gmail.com/+1(070)3454-8278</w:t>
      </w:r>
      <w:r w:rsidRPr="00784618">
        <w:rPr>
          <w:rFonts w:ascii="Times New Roman" w:hAnsi="Times New Roman" w:cs="Times New Roman"/>
          <w:i/>
          <w:iCs/>
        </w:rPr>
        <w:br/>
      </w:r>
      <w:r w:rsidRPr="00784618">
        <w:rPr>
          <w:rFonts w:ascii="Times New Roman" w:hAnsi="Times New Roman" w:cs="Times New Roman"/>
        </w:rPr>
        <w:br/>
      </w:r>
    </w:p>
    <w:p w14:paraId="463A5971" w14:textId="4D78233F" w:rsidR="006F724F" w:rsidRPr="00BC3F81" w:rsidRDefault="006F724F" w:rsidP="00AE555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BC3F81">
        <w:rPr>
          <w:rFonts w:ascii="Times New Roman" w:hAnsi="Times New Roman" w:cs="Times New Roman"/>
          <w:b/>
          <w:bCs/>
          <w:u w:val="single"/>
        </w:rPr>
        <w:t>Career Goals</w:t>
      </w:r>
    </w:p>
    <w:p w14:paraId="253E16DD" w14:textId="56483271" w:rsidR="00784618" w:rsidRPr="00BC3F81" w:rsidRDefault="006F724F" w:rsidP="00BC3F81">
      <w:pPr>
        <w:ind w:left="864" w:right="864"/>
        <w:jc w:val="both"/>
        <w:rPr>
          <w:rFonts w:ascii="Times New Roman" w:hAnsi="Times New Roman" w:cs="Times New Roman"/>
          <w:sz w:val="20"/>
          <w:szCs w:val="20"/>
        </w:rPr>
      </w:pPr>
      <w:r w:rsidRPr="00BC3F81">
        <w:rPr>
          <w:rFonts w:ascii="Times New Roman" w:hAnsi="Times New Roman" w:cs="Times New Roman"/>
          <w:sz w:val="20"/>
          <w:szCs w:val="20"/>
        </w:rPr>
        <w:t>My career goal is to deepen my expertise in microbiology, with particular focus on molecular biology, food microbiology, and infectious diseases. I aspire to grow as both a researcher and a teacher, joining scientific discovery with the responsibility to inspire and mentor others. In the long term, I aim to build a career in public health research, tackling critical challenges such as food safety, antimicrobial resistance,</w:t>
      </w:r>
      <w:r w:rsidR="00BC3F81" w:rsidRPr="00BC3F81">
        <w:rPr>
          <w:rFonts w:ascii="Times New Roman" w:hAnsi="Times New Roman" w:cs="Times New Roman"/>
          <w:sz w:val="20"/>
          <w:szCs w:val="20"/>
        </w:rPr>
        <w:t xml:space="preserve"> </w:t>
      </w:r>
      <w:r w:rsidRPr="00BC3F81">
        <w:rPr>
          <w:rFonts w:ascii="Times New Roman" w:hAnsi="Times New Roman" w:cs="Times New Roman"/>
          <w:sz w:val="20"/>
          <w:szCs w:val="20"/>
        </w:rPr>
        <w:t>and disease prevention, while contributing to knowledge that improves lives and communities.</w:t>
      </w:r>
    </w:p>
    <w:p w14:paraId="5781F29C" w14:textId="77777777" w:rsidR="00784618" w:rsidRPr="00784618" w:rsidRDefault="00784618" w:rsidP="00784618">
      <w:pPr>
        <w:spacing w:after="0" w:line="240" w:lineRule="auto"/>
        <w:rPr>
          <w:rFonts w:ascii="Times New Roman" w:hAnsi="Times New Roman" w:cs="Times New Roman"/>
        </w:rPr>
      </w:pPr>
    </w:p>
    <w:p w14:paraId="71A99D09" w14:textId="77777777" w:rsidR="006F724F" w:rsidRPr="00784618" w:rsidRDefault="006F724F">
      <w:pPr>
        <w:rPr>
          <w:rFonts w:ascii="Times New Roman" w:hAnsi="Times New Roman" w:cs="Times New Roman"/>
          <w:b/>
          <w:bCs/>
          <w:u w:val="single"/>
        </w:rPr>
      </w:pPr>
      <w:r w:rsidRPr="00784618">
        <w:rPr>
          <w:rFonts w:ascii="Times New Roman" w:hAnsi="Times New Roman" w:cs="Times New Roman"/>
          <w:b/>
          <w:bCs/>
          <w:u w:val="single"/>
        </w:rPr>
        <w:t>Education</w:t>
      </w:r>
    </w:p>
    <w:p w14:paraId="5A47CCDE" w14:textId="7CB76371" w:rsidR="000E5129" w:rsidRPr="00BC3F81" w:rsidRDefault="000E5129" w:rsidP="00784618">
      <w:pPr>
        <w:spacing w:after="0" w:line="240" w:lineRule="auto"/>
        <w:ind w:left="1440" w:hanging="1440"/>
        <w:rPr>
          <w:rFonts w:ascii="Times New Roman" w:hAnsi="Times New Roman" w:cs="Times New Roman"/>
          <w:sz w:val="20"/>
          <w:szCs w:val="20"/>
        </w:rPr>
      </w:pPr>
      <w:r w:rsidRPr="00BC3F81">
        <w:rPr>
          <w:rFonts w:ascii="Times New Roman" w:hAnsi="Times New Roman" w:cs="Times New Roman"/>
          <w:sz w:val="20"/>
          <w:szCs w:val="20"/>
        </w:rPr>
        <w:t>2018–2025</w:t>
      </w:r>
      <w:r w:rsidRPr="00BC3F81">
        <w:rPr>
          <w:rFonts w:ascii="Times New Roman" w:hAnsi="Times New Roman" w:cs="Times New Roman"/>
          <w:sz w:val="20"/>
          <w:szCs w:val="20"/>
        </w:rPr>
        <w:tab/>
      </w:r>
      <w:r w:rsidRPr="00BC3F81">
        <w:rPr>
          <w:rFonts w:ascii="Times New Roman" w:hAnsi="Times New Roman" w:cs="Times New Roman"/>
          <w:b/>
          <w:bCs/>
          <w:sz w:val="20"/>
          <w:szCs w:val="20"/>
        </w:rPr>
        <w:t>University Education</w:t>
      </w:r>
      <w:r w:rsidRPr="00BC3F81">
        <w:rPr>
          <w:rFonts w:ascii="Times New Roman" w:hAnsi="Times New Roman" w:cs="Times New Roman"/>
          <w:sz w:val="20"/>
          <w:szCs w:val="20"/>
        </w:rPr>
        <w:t>: Bachelor of Technology (Biology Education), Abubakar Tafawa Balewa University, Bauchi State, Nigeria. I currently have a CGPA of 4.14/5.0 and am among the top students in the faculty.</w:t>
      </w:r>
    </w:p>
    <w:p w14:paraId="0141FF3E" w14:textId="5C94F76F" w:rsidR="000E5129" w:rsidRPr="00BC3F81" w:rsidRDefault="000E5129" w:rsidP="00784618">
      <w:pPr>
        <w:spacing w:after="0" w:line="240" w:lineRule="auto"/>
        <w:ind w:left="1440" w:hanging="1440"/>
        <w:rPr>
          <w:rFonts w:ascii="Times New Roman" w:hAnsi="Times New Roman" w:cs="Times New Roman"/>
          <w:sz w:val="20"/>
          <w:szCs w:val="20"/>
        </w:rPr>
      </w:pPr>
      <w:r w:rsidRPr="00BC3F81">
        <w:rPr>
          <w:rFonts w:ascii="Times New Roman" w:hAnsi="Times New Roman" w:cs="Times New Roman"/>
          <w:sz w:val="20"/>
          <w:szCs w:val="20"/>
        </w:rPr>
        <w:t>2011–2016</w:t>
      </w:r>
      <w:r w:rsidRPr="00BC3F81">
        <w:rPr>
          <w:rFonts w:ascii="Times New Roman" w:hAnsi="Times New Roman" w:cs="Times New Roman"/>
          <w:sz w:val="20"/>
          <w:szCs w:val="20"/>
        </w:rPr>
        <w:tab/>
      </w:r>
      <w:r w:rsidRPr="00BC3F81">
        <w:rPr>
          <w:rFonts w:ascii="Times New Roman" w:hAnsi="Times New Roman" w:cs="Times New Roman"/>
          <w:b/>
          <w:bCs/>
          <w:sz w:val="20"/>
          <w:szCs w:val="20"/>
        </w:rPr>
        <w:t>Secondary Education</w:t>
      </w:r>
      <w:r w:rsidRPr="00BC3F81">
        <w:rPr>
          <w:rFonts w:ascii="Times New Roman" w:hAnsi="Times New Roman" w:cs="Times New Roman"/>
          <w:sz w:val="20"/>
          <w:szCs w:val="20"/>
        </w:rPr>
        <w:t>: Federal Sc</w:t>
      </w:r>
      <w:r w:rsidR="00ED6366" w:rsidRPr="00BC3F81">
        <w:rPr>
          <w:rFonts w:ascii="Times New Roman" w:hAnsi="Times New Roman" w:cs="Times New Roman"/>
          <w:sz w:val="20"/>
          <w:szCs w:val="20"/>
        </w:rPr>
        <w:t xml:space="preserve">ience and Technical College, </w:t>
      </w:r>
      <w:proofErr w:type="spellStart"/>
      <w:r w:rsidR="00ED6366" w:rsidRPr="00BC3F81">
        <w:rPr>
          <w:rFonts w:ascii="Times New Roman" w:hAnsi="Times New Roman" w:cs="Times New Roman"/>
          <w:sz w:val="20"/>
          <w:szCs w:val="20"/>
        </w:rPr>
        <w:t>Jalingo</w:t>
      </w:r>
      <w:proofErr w:type="spellEnd"/>
      <w:r w:rsidR="00ED6366" w:rsidRPr="00BC3F81">
        <w:rPr>
          <w:rFonts w:ascii="Times New Roman" w:hAnsi="Times New Roman" w:cs="Times New Roman"/>
          <w:sz w:val="20"/>
          <w:szCs w:val="20"/>
        </w:rPr>
        <w:t>, Taraba State, Nigeria. I graduated with honors, serving as the Food Prefect and as the top graduating student.</w:t>
      </w:r>
    </w:p>
    <w:p w14:paraId="7E0934F0" w14:textId="35F7FFB4" w:rsidR="00ED6366" w:rsidRPr="00BC3F81" w:rsidRDefault="00ED6366" w:rsidP="00784618">
      <w:pPr>
        <w:spacing w:after="0" w:line="240" w:lineRule="auto"/>
        <w:ind w:left="1440" w:hanging="1440"/>
        <w:rPr>
          <w:rFonts w:ascii="Times New Roman" w:hAnsi="Times New Roman" w:cs="Times New Roman"/>
          <w:sz w:val="20"/>
          <w:szCs w:val="20"/>
        </w:rPr>
      </w:pPr>
      <w:r w:rsidRPr="00BC3F81">
        <w:rPr>
          <w:rFonts w:ascii="Times New Roman" w:hAnsi="Times New Roman" w:cs="Times New Roman"/>
          <w:sz w:val="20"/>
          <w:szCs w:val="20"/>
        </w:rPr>
        <w:t>2005 – 2011</w:t>
      </w:r>
      <w:r w:rsidRPr="00BC3F81">
        <w:rPr>
          <w:rFonts w:ascii="Times New Roman" w:hAnsi="Times New Roman" w:cs="Times New Roman"/>
          <w:sz w:val="20"/>
          <w:szCs w:val="20"/>
        </w:rPr>
        <w:tab/>
      </w:r>
      <w:r w:rsidRPr="00BC3F81">
        <w:rPr>
          <w:rFonts w:ascii="Times New Roman" w:hAnsi="Times New Roman" w:cs="Times New Roman"/>
          <w:b/>
          <w:bCs/>
          <w:sz w:val="20"/>
          <w:szCs w:val="20"/>
        </w:rPr>
        <w:t>Primary Education</w:t>
      </w:r>
      <w:r w:rsidRPr="00BC3F81">
        <w:rPr>
          <w:rFonts w:ascii="Times New Roman" w:hAnsi="Times New Roman" w:cs="Times New Roman"/>
          <w:sz w:val="20"/>
          <w:szCs w:val="20"/>
        </w:rPr>
        <w:t>: St. Patrick’s Catholic Church, Numan, Adamawa State, Nigeria. I graduated with honors as the top student in my class and as the Headboy.</w:t>
      </w:r>
    </w:p>
    <w:p w14:paraId="5EF852EC" w14:textId="77777777" w:rsidR="00ED6366" w:rsidRPr="00784618" w:rsidRDefault="00ED6366" w:rsidP="00ED6366">
      <w:pPr>
        <w:ind w:left="1440" w:hanging="1440"/>
        <w:rPr>
          <w:rFonts w:ascii="Times New Roman" w:hAnsi="Times New Roman" w:cs="Times New Roman"/>
        </w:rPr>
      </w:pPr>
    </w:p>
    <w:p w14:paraId="39DCD8D9" w14:textId="57986EBD" w:rsidR="00ED6366" w:rsidRPr="00784618" w:rsidRDefault="00ED6366" w:rsidP="00ED6366">
      <w:pPr>
        <w:ind w:left="1440" w:hanging="1440"/>
        <w:rPr>
          <w:rFonts w:ascii="Times New Roman" w:hAnsi="Times New Roman" w:cs="Times New Roman"/>
          <w:b/>
          <w:bCs/>
          <w:u w:val="single"/>
        </w:rPr>
      </w:pPr>
      <w:r w:rsidRPr="00784618">
        <w:rPr>
          <w:rFonts w:ascii="Times New Roman" w:hAnsi="Times New Roman" w:cs="Times New Roman"/>
          <w:b/>
          <w:bCs/>
          <w:u w:val="single"/>
        </w:rPr>
        <w:t>Academic Work</w:t>
      </w:r>
      <w:r w:rsidR="00784618" w:rsidRPr="00784618">
        <w:rPr>
          <w:rFonts w:ascii="Times New Roman" w:hAnsi="Times New Roman" w:cs="Times New Roman"/>
          <w:b/>
          <w:bCs/>
          <w:u w:val="single"/>
        </w:rPr>
        <w:t>(</w:t>
      </w:r>
      <w:r w:rsidRPr="00784618">
        <w:rPr>
          <w:rFonts w:ascii="Times New Roman" w:hAnsi="Times New Roman" w:cs="Times New Roman"/>
          <w:b/>
          <w:bCs/>
          <w:u w:val="single"/>
        </w:rPr>
        <w:t>s</w:t>
      </w:r>
      <w:r w:rsidR="00784618" w:rsidRPr="00784618">
        <w:rPr>
          <w:rFonts w:ascii="Times New Roman" w:hAnsi="Times New Roman" w:cs="Times New Roman"/>
          <w:b/>
          <w:bCs/>
          <w:u w:val="single"/>
        </w:rPr>
        <w:t>)</w:t>
      </w:r>
    </w:p>
    <w:p w14:paraId="1EDE2739" w14:textId="6D0E1C0A" w:rsidR="00ED6366" w:rsidRPr="00BC3F81" w:rsidRDefault="00ED6366" w:rsidP="00ED6366">
      <w:pPr>
        <w:ind w:left="1440" w:hanging="1440"/>
        <w:rPr>
          <w:rFonts w:ascii="Times New Roman" w:hAnsi="Times New Roman" w:cs="Times New Roman"/>
          <w:sz w:val="20"/>
          <w:szCs w:val="20"/>
        </w:rPr>
      </w:pPr>
      <w:r w:rsidRPr="00BC3F81">
        <w:rPr>
          <w:rFonts w:ascii="Times New Roman" w:hAnsi="Times New Roman" w:cs="Times New Roman"/>
          <w:sz w:val="20"/>
          <w:szCs w:val="20"/>
        </w:rPr>
        <w:t>2025</w:t>
      </w:r>
      <w:r w:rsidRPr="00BC3F81">
        <w:rPr>
          <w:rFonts w:ascii="Times New Roman" w:hAnsi="Times New Roman" w:cs="Times New Roman"/>
          <w:sz w:val="20"/>
          <w:szCs w:val="20"/>
        </w:rPr>
        <w:tab/>
      </w:r>
      <w:r w:rsidR="00BC3F81" w:rsidRPr="00BC3F81">
        <w:rPr>
          <w:rFonts w:ascii="Times New Roman" w:hAnsi="Times New Roman" w:cs="Times New Roman"/>
          <w:i/>
          <w:iCs/>
          <w:sz w:val="20"/>
          <w:szCs w:val="20"/>
        </w:rPr>
        <w:t xml:space="preserve">The </w:t>
      </w:r>
      <w:r w:rsidRPr="00BC3F81">
        <w:rPr>
          <w:rFonts w:ascii="Times New Roman" w:hAnsi="Times New Roman" w:cs="Times New Roman"/>
          <w:i/>
          <w:iCs/>
          <w:sz w:val="20"/>
          <w:szCs w:val="20"/>
        </w:rPr>
        <w:t>Effect</w:t>
      </w:r>
      <w:r w:rsidR="00BC3F81" w:rsidRPr="00BC3F81">
        <w:rPr>
          <w:rFonts w:ascii="Times New Roman" w:hAnsi="Times New Roman" w:cs="Times New Roman"/>
          <w:i/>
          <w:iCs/>
          <w:sz w:val="20"/>
          <w:szCs w:val="20"/>
        </w:rPr>
        <w:t>s</w:t>
      </w:r>
      <w:r w:rsidRPr="00BC3F81">
        <w:rPr>
          <w:rFonts w:ascii="Times New Roman" w:hAnsi="Times New Roman" w:cs="Times New Roman"/>
          <w:i/>
          <w:iCs/>
          <w:sz w:val="20"/>
          <w:szCs w:val="20"/>
        </w:rPr>
        <w:t xml:space="preserve"> of Instructional Materials in Teaching Living and Non-Living Things in Senior Secondary Schools in Bauchi LGA, Bauchi State</w:t>
      </w:r>
      <w:r w:rsidR="00BC3F81" w:rsidRPr="00BC3F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C3F81" w:rsidRPr="00BC3F81">
        <w:rPr>
          <w:rFonts w:ascii="Times New Roman" w:hAnsi="Times New Roman" w:cs="Times New Roman"/>
          <w:sz w:val="20"/>
          <w:szCs w:val="20"/>
        </w:rPr>
        <w:t>(bachelor’s thesis).</w:t>
      </w:r>
      <w:r w:rsidRPr="00BC3F81">
        <w:rPr>
          <w:rFonts w:ascii="Times New Roman" w:hAnsi="Times New Roman" w:cs="Times New Roman"/>
          <w:sz w:val="20"/>
          <w:szCs w:val="20"/>
        </w:rPr>
        <w:br/>
        <w:t xml:space="preserve">Key Focus: Investigated how instructional materials influence learning outcomes and achievement in </w:t>
      </w:r>
      <w:r w:rsidR="00BC3F81" w:rsidRPr="00BC3F81">
        <w:rPr>
          <w:rFonts w:ascii="Times New Roman" w:hAnsi="Times New Roman" w:cs="Times New Roman"/>
          <w:sz w:val="20"/>
          <w:szCs w:val="20"/>
        </w:rPr>
        <w:t>biology.</w:t>
      </w:r>
    </w:p>
    <w:p w14:paraId="4936C49E" w14:textId="77777777" w:rsidR="00784618" w:rsidRPr="00784618" w:rsidRDefault="00784618" w:rsidP="00784618">
      <w:pPr>
        <w:spacing w:after="0" w:line="240" w:lineRule="auto"/>
        <w:ind w:left="1440" w:hanging="1440"/>
        <w:rPr>
          <w:rFonts w:ascii="Times New Roman" w:hAnsi="Times New Roman" w:cs="Times New Roman"/>
        </w:rPr>
      </w:pPr>
    </w:p>
    <w:p w14:paraId="2C2835D0" w14:textId="7176EAEA" w:rsidR="00ED6366" w:rsidRPr="00784618" w:rsidRDefault="00ED6366" w:rsidP="00ED6366">
      <w:pPr>
        <w:ind w:left="1440" w:hanging="1440"/>
        <w:rPr>
          <w:rFonts w:ascii="Times New Roman" w:hAnsi="Times New Roman" w:cs="Times New Roman"/>
          <w:b/>
          <w:bCs/>
          <w:u w:val="single"/>
        </w:rPr>
      </w:pPr>
      <w:r w:rsidRPr="00784618">
        <w:rPr>
          <w:rFonts w:ascii="Times New Roman" w:hAnsi="Times New Roman" w:cs="Times New Roman"/>
          <w:b/>
          <w:bCs/>
          <w:u w:val="single"/>
        </w:rPr>
        <w:t>Teaching and Professional Experience</w:t>
      </w:r>
    </w:p>
    <w:p w14:paraId="1F37AB76" w14:textId="77777777" w:rsidR="00AE5551" w:rsidRPr="00BC3F81" w:rsidRDefault="00AE5551" w:rsidP="00BC3F81">
      <w:pPr>
        <w:pStyle w:val="NormalWeb"/>
        <w:spacing w:before="0" w:beforeAutospacing="0" w:after="0" w:afterAutospacing="0" w:line="276" w:lineRule="auto"/>
        <w:ind w:left="1440" w:hanging="1440"/>
        <w:rPr>
          <w:sz w:val="20"/>
          <w:szCs w:val="20"/>
        </w:rPr>
      </w:pPr>
      <w:r w:rsidRPr="00BC3F81">
        <w:rPr>
          <w:sz w:val="20"/>
          <w:szCs w:val="20"/>
        </w:rPr>
        <w:t>2023</w:t>
      </w:r>
      <w:r w:rsidRPr="00BC3F81">
        <w:rPr>
          <w:sz w:val="20"/>
          <w:szCs w:val="20"/>
        </w:rPr>
        <w:tab/>
      </w:r>
      <w:r w:rsidRPr="00BC3F81">
        <w:rPr>
          <w:rStyle w:val="Strong"/>
          <w:b w:val="0"/>
          <w:bCs w:val="0"/>
          <w:sz w:val="20"/>
          <w:szCs w:val="20"/>
        </w:rPr>
        <w:t>Student Biology Teacher</w:t>
      </w:r>
      <w:r w:rsidRPr="00BC3F81">
        <w:rPr>
          <w:rStyle w:val="Strong"/>
          <w:sz w:val="20"/>
          <w:szCs w:val="20"/>
        </w:rPr>
        <w:t xml:space="preserve"> (Teaching Practice)</w:t>
      </w:r>
      <w:r w:rsidRPr="00BC3F81">
        <w:rPr>
          <w:sz w:val="20"/>
          <w:szCs w:val="20"/>
        </w:rPr>
        <w:t>, Federal Polytechnic Staff Secondary School, Bauchi, Nigeria.</w:t>
      </w:r>
    </w:p>
    <w:p w14:paraId="0606BEE7" w14:textId="77777777" w:rsidR="00AE5551" w:rsidRPr="00BC3F81" w:rsidRDefault="00AE5551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Taught biology lessons using instructional materials, demonstrations, and practical activities.</w:t>
      </w:r>
    </w:p>
    <w:p w14:paraId="0C0C4A25" w14:textId="77777777" w:rsidR="00AE5551" w:rsidRPr="00BC3F81" w:rsidRDefault="00AE5551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Designed lesson plans, teaching aids, and assessments tailored to different learning needs.</w:t>
      </w:r>
    </w:p>
    <w:p w14:paraId="1AC6B312" w14:textId="77777777" w:rsidR="00AE5551" w:rsidRPr="00BC3F81" w:rsidRDefault="00AE5551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Taught biology lab experiments such as food tests (for starch, protein, sugar, and fat) and microscopy (onion epidermis and cheek cells).</w:t>
      </w:r>
    </w:p>
    <w:p w14:paraId="2E42FDE7" w14:textId="77777777" w:rsidR="00AE5551" w:rsidRPr="00BC3F81" w:rsidRDefault="00AE5551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 xml:space="preserve">Evaluated students’ performance through tests and </w:t>
      </w:r>
      <w:proofErr w:type="gramStart"/>
      <w:r w:rsidRPr="00BC3F81">
        <w:rPr>
          <w:sz w:val="20"/>
          <w:szCs w:val="20"/>
        </w:rPr>
        <w:t>assignments, and</w:t>
      </w:r>
      <w:proofErr w:type="gramEnd"/>
      <w:r w:rsidRPr="00BC3F81">
        <w:rPr>
          <w:sz w:val="20"/>
          <w:szCs w:val="20"/>
        </w:rPr>
        <w:t xml:space="preserve"> provided personalized academic support.</w:t>
      </w:r>
    </w:p>
    <w:p w14:paraId="2B2C0164" w14:textId="3B73DD1D" w:rsidR="00AE5551" w:rsidRPr="00BC3F81" w:rsidRDefault="00AE5551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Mentored and motivated students to develop interest and confidence in biology.</w:t>
      </w:r>
    </w:p>
    <w:p w14:paraId="116AB813" w14:textId="77777777" w:rsidR="00E17AEF" w:rsidRPr="00BC3F81" w:rsidRDefault="00AE5551" w:rsidP="00BC3F81">
      <w:pPr>
        <w:pStyle w:val="NormalWeb"/>
        <w:spacing w:after="0" w:afterAutospacing="0" w:line="360" w:lineRule="auto"/>
        <w:rPr>
          <w:sz w:val="20"/>
          <w:szCs w:val="20"/>
        </w:rPr>
      </w:pPr>
      <w:r w:rsidRPr="00BC3F81">
        <w:rPr>
          <w:sz w:val="20"/>
          <w:szCs w:val="20"/>
        </w:rPr>
        <w:lastRenderedPageBreak/>
        <w:t>2022</w:t>
      </w:r>
      <w:r w:rsidR="00E17AEF" w:rsidRPr="00BC3F81">
        <w:rPr>
          <w:sz w:val="20"/>
          <w:szCs w:val="20"/>
        </w:rPr>
        <w:t>–2025</w:t>
      </w:r>
      <w:r w:rsidR="00E17AEF" w:rsidRPr="00BC3F81">
        <w:rPr>
          <w:sz w:val="20"/>
          <w:szCs w:val="20"/>
        </w:rPr>
        <w:tab/>
        <w:t>Laboratory Assistant, New Life Hospital, Bauchi, Nigeria.</w:t>
      </w:r>
    </w:p>
    <w:p w14:paraId="60F21AE5" w14:textId="77777777" w:rsidR="00E17AEF" w:rsidRPr="00BC3F81" w:rsidRDefault="00E17AEF" w:rsidP="00BC3F81">
      <w:pPr>
        <w:pStyle w:val="NormalWeb"/>
        <w:spacing w:before="0" w:beforeAutospacing="0" w:after="0" w:afterAutospacing="0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Conducted microbial culture and identification of clinical samples using standard agar media.</w:t>
      </w:r>
    </w:p>
    <w:p w14:paraId="46588B96" w14:textId="77777777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Performed antibiotic sensitivity testing (AST) to guide treatment and monitor resistance patterns.</w:t>
      </w:r>
    </w:p>
    <w:p w14:paraId="6B836965" w14:textId="77777777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 xml:space="preserve">Examined blood films under the microscope for </w:t>
      </w:r>
      <w:r w:rsidRPr="00BC3F81">
        <w:rPr>
          <w:rStyle w:val="Emphasis"/>
          <w:sz w:val="20"/>
          <w:szCs w:val="20"/>
        </w:rPr>
        <w:t>Plasmodium</w:t>
      </w:r>
      <w:r w:rsidRPr="00BC3F81">
        <w:rPr>
          <w:sz w:val="20"/>
          <w:szCs w:val="20"/>
        </w:rPr>
        <w:t xml:space="preserve"> parasites in malaria diagnosis.</w:t>
      </w:r>
    </w:p>
    <w:p w14:paraId="3C7E1DA8" w14:textId="77777777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 xml:space="preserve">Analyzed stool samples for intestinal parasites such as </w:t>
      </w:r>
      <w:r w:rsidRPr="00BC3F81">
        <w:rPr>
          <w:rStyle w:val="Emphasis"/>
          <w:sz w:val="20"/>
          <w:szCs w:val="20"/>
        </w:rPr>
        <w:t>Entamoeba histolytica</w:t>
      </w:r>
      <w:r w:rsidRPr="00BC3F81">
        <w:rPr>
          <w:sz w:val="20"/>
          <w:szCs w:val="20"/>
        </w:rPr>
        <w:t xml:space="preserve"> and helminths. Assisted in routine serological tests for common infections, including malaria, typhoid, HIV, and hepatitis.</w:t>
      </w:r>
    </w:p>
    <w:p w14:paraId="43D5377F" w14:textId="4DC5E8BB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Gained practical experience in diagnostic microbiology and strengthened skills in accuracy, problem-solving, and patient-centered laboratory practice.</w:t>
      </w:r>
    </w:p>
    <w:p w14:paraId="5BD71E18" w14:textId="27D34BA3" w:rsidR="00E17AEF" w:rsidRPr="00BC3F81" w:rsidRDefault="00E17AEF" w:rsidP="00BC3F81">
      <w:pPr>
        <w:pStyle w:val="NormalWeb"/>
        <w:spacing w:after="0" w:afterAutospacing="0" w:line="360" w:lineRule="auto"/>
        <w:rPr>
          <w:sz w:val="20"/>
          <w:szCs w:val="20"/>
        </w:rPr>
      </w:pPr>
      <w:r w:rsidRPr="00BC3F81">
        <w:rPr>
          <w:sz w:val="20"/>
          <w:szCs w:val="20"/>
        </w:rPr>
        <w:t>2019 – 2025</w:t>
      </w:r>
      <w:r w:rsidRPr="00BC3F81">
        <w:rPr>
          <w:sz w:val="20"/>
          <w:szCs w:val="20"/>
        </w:rPr>
        <w:tab/>
        <w:t>Biologic Lab Assistant, Tafawa Balewa University, Bauchi.</w:t>
      </w:r>
    </w:p>
    <w:p w14:paraId="647BEA12" w14:textId="77777777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 xml:space="preserve">Assisted in setting up and supervising undergraduate biology </w:t>
      </w:r>
      <w:proofErr w:type="spellStart"/>
      <w:r w:rsidRPr="00BC3F81">
        <w:rPr>
          <w:sz w:val="20"/>
          <w:szCs w:val="20"/>
        </w:rPr>
        <w:t>practicals</w:t>
      </w:r>
      <w:proofErr w:type="spellEnd"/>
      <w:r w:rsidRPr="00BC3F81">
        <w:rPr>
          <w:sz w:val="20"/>
          <w:szCs w:val="20"/>
        </w:rPr>
        <w:t>, including microscopy (onion epidermis, cheek cells) and food tests (for starch, protein, fats, and sugars).</w:t>
      </w:r>
    </w:p>
    <w:p w14:paraId="07FB260F" w14:textId="6578C073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Supported experiments in ecology and hydrobiology, such as population sampling and water quality analysis.</w:t>
      </w:r>
    </w:p>
    <w:p w14:paraId="48EFD083" w14:textId="09175F0C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Helped students with dissections of specimens (e.g., frog/fish) and identification of plant and animal tissues.</w:t>
      </w:r>
    </w:p>
    <w:p w14:paraId="331EFADF" w14:textId="5A5DC149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Guided laboratory sessions in parasitology and helminthology, including preparation and observation of parasite slides.</w:t>
      </w:r>
    </w:p>
    <w:p w14:paraId="468B0937" w14:textId="6A828C5E" w:rsidR="00E17AEF" w:rsidRPr="00BC3F81" w:rsidRDefault="00E17AEF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Maintained laboratory materials, prepared reagents, and ensured proper safety procedures during practical classes.</w:t>
      </w:r>
    </w:p>
    <w:p w14:paraId="6F7095CE" w14:textId="77777777" w:rsidR="00BC3F81" w:rsidRPr="00BC3F81" w:rsidRDefault="00BC3F81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</w:p>
    <w:p w14:paraId="0AC4D5C2" w14:textId="15E462EB" w:rsidR="00784618" w:rsidRPr="00BC3F81" w:rsidRDefault="00E17AEF" w:rsidP="00BC3F81">
      <w:pPr>
        <w:pStyle w:val="NormalWeb"/>
        <w:spacing w:before="0" w:beforeAutospacing="0" w:after="0" w:afterAutospacing="0" w:line="276" w:lineRule="auto"/>
        <w:ind w:left="1440" w:hanging="1440"/>
        <w:rPr>
          <w:sz w:val="20"/>
          <w:szCs w:val="20"/>
        </w:rPr>
      </w:pPr>
      <w:r w:rsidRPr="00BC3F81">
        <w:rPr>
          <w:sz w:val="20"/>
          <w:szCs w:val="20"/>
        </w:rPr>
        <w:t>2019</w:t>
      </w:r>
      <w:r w:rsidR="00784618" w:rsidRPr="00BC3F81">
        <w:rPr>
          <w:sz w:val="20"/>
          <w:szCs w:val="20"/>
        </w:rPr>
        <w:t>–2025</w:t>
      </w:r>
      <w:r w:rsidRPr="00BC3F81">
        <w:rPr>
          <w:sz w:val="20"/>
          <w:szCs w:val="20"/>
        </w:rPr>
        <w:tab/>
        <w:t xml:space="preserve">Tutorial Organizer, Faculties of Science and Education, Tafawa Balewa University, Bauchi, Nigeria. </w:t>
      </w:r>
    </w:p>
    <w:p w14:paraId="31D40FF4" w14:textId="3FCBDC07" w:rsidR="00784618" w:rsidRPr="00BC3F81" w:rsidRDefault="00784618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Created and coordinated peer-learning sessions across various departmental courses to support students’ understanding.</w:t>
      </w:r>
    </w:p>
    <w:p w14:paraId="2F74C175" w14:textId="4E596901" w:rsidR="00784618" w:rsidRPr="00BC3F81" w:rsidRDefault="00784618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Designed tutorials to assist slow learners and provide additional guidance beyond regular classroom teaching.</w:t>
      </w:r>
    </w:p>
    <w:p w14:paraId="2D2E79BA" w14:textId="12289741" w:rsidR="00784618" w:rsidRPr="00BC3F81" w:rsidRDefault="00784618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Facilitated discussions, group problem-solving, and revision activities to reinforce key concepts.</w:t>
      </w:r>
    </w:p>
    <w:p w14:paraId="4547B3C3" w14:textId="2160A4A9" w:rsidR="00BC3F81" w:rsidRPr="00BC3F81" w:rsidRDefault="00784618" w:rsidP="00BC3F81">
      <w:pPr>
        <w:pStyle w:val="NormalWeb"/>
        <w:spacing w:before="0" w:beforeAutospacing="0" w:after="0" w:afterAutospacing="0" w:line="276" w:lineRule="auto"/>
        <w:ind w:left="1440"/>
        <w:rPr>
          <w:sz w:val="20"/>
          <w:szCs w:val="20"/>
        </w:rPr>
      </w:pPr>
      <w:r w:rsidRPr="00BC3F81">
        <w:rPr>
          <w:sz w:val="20"/>
          <w:szCs w:val="20"/>
        </w:rPr>
        <w:t>Helped improve students’ academic performance by providing mentorship and a supportive learning environment.</w:t>
      </w:r>
    </w:p>
    <w:p w14:paraId="0FD04901" w14:textId="4D2FFE9D" w:rsidR="00784618" w:rsidRPr="00BC3F81" w:rsidRDefault="00784618" w:rsidP="00E17AEF">
      <w:pPr>
        <w:pStyle w:val="NormalWeb"/>
        <w:ind w:left="1440" w:hanging="1440"/>
        <w:rPr>
          <w:b/>
          <w:bCs/>
          <w:sz w:val="22"/>
          <w:szCs w:val="22"/>
          <w:u w:val="single"/>
        </w:rPr>
      </w:pPr>
      <w:r w:rsidRPr="00BC3F81">
        <w:rPr>
          <w:b/>
          <w:bCs/>
          <w:sz w:val="22"/>
          <w:szCs w:val="22"/>
          <w:u w:val="single"/>
        </w:rPr>
        <w:t xml:space="preserve">Skills </w:t>
      </w:r>
    </w:p>
    <w:p w14:paraId="6F7EF651" w14:textId="75D3C136" w:rsidR="00784618" w:rsidRPr="00BC3F81" w:rsidRDefault="00784618" w:rsidP="0078461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BC3F81">
        <w:rPr>
          <w:sz w:val="20"/>
          <w:szCs w:val="20"/>
        </w:rPr>
        <w:t>Microbial culture, identification, and antibiotic sensitivity testing (Kirby-Bauer method)</w:t>
      </w:r>
    </w:p>
    <w:p w14:paraId="74BC7DBB" w14:textId="2E4E0AF4" w:rsidR="00784618" w:rsidRPr="00BC3F81" w:rsidRDefault="00784618" w:rsidP="0078461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BC3F81">
        <w:rPr>
          <w:sz w:val="20"/>
          <w:szCs w:val="20"/>
        </w:rPr>
        <w:t>Microscopy and parasite detection (</w:t>
      </w:r>
      <w:r w:rsidRPr="00BC3F81">
        <w:rPr>
          <w:rStyle w:val="Emphasis"/>
          <w:sz w:val="20"/>
          <w:szCs w:val="20"/>
        </w:rPr>
        <w:t>Plasmodium</w:t>
      </w:r>
      <w:r w:rsidRPr="00BC3F81">
        <w:rPr>
          <w:sz w:val="20"/>
          <w:szCs w:val="20"/>
        </w:rPr>
        <w:t xml:space="preserve">, </w:t>
      </w:r>
      <w:r w:rsidRPr="00BC3F81">
        <w:rPr>
          <w:rStyle w:val="Emphasis"/>
          <w:sz w:val="20"/>
          <w:szCs w:val="20"/>
        </w:rPr>
        <w:t>Entamoeba histolytica</w:t>
      </w:r>
      <w:r w:rsidRPr="00BC3F81">
        <w:rPr>
          <w:sz w:val="20"/>
          <w:szCs w:val="20"/>
        </w:rPr>
        <w:t>, helminths)</w:t>
      </w:r>
    </w:p>
    <w:p w14:paraId="7E3055F5" w14:textId="6AE646C4" w:rsidR="00784618" w:rsidRPr="00BC3F81" w:rsidRDefault="00784618" w:rsidP="0078461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BC3F81">
        <w:rPr>
          <w:sz w:val="20"/>
          <w:szCs w:val="20"/>
        </w:rPr>
        <w:t>Food tests, reagent preparation, and laboratory safety techniques</w:t>
      </w:r>
    </w:p>
    <w:p w14:paraId="1F5E8EEB" w14:textId="202CF308" w:rsidR="00784618" w:rsidRPr="00BC3F81" w:rsidRDefault="00784618" w:rsidP="0078461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BC3F81">
        <w:rPr>
          <w:sz w:val="20"/>
          <w:szCs w:val="20"/>
        </w:rPr>
        <w:t>Basic molecular biology methods, including DNA extraction and PCR</w:t>
      </w:r>
    </w:p>
    <w:p w14:paraId="528C0174" w14:textId="52EC7D2A" w:rsidR="00784618" w:rsidRPr="00BC3F81" w:rsidRDefault="00784618" w:rsidP="0078461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BC3F81">
        <w:rPr>
          <w:sz w:val="20"/>
          <w:szCs w:val="20"/>
        </w:rPr>
        <w:t>Lesson planning, tutorial organization, and effective teaching of Biology concepts</w:t>
      </w:r>
    </w:p>
    <w:p w14:paraId="5127E7E8" w14:textId="77777777" w:rsidR="00784618" w:rsidRPr="00BC3F81" w:rsidRDefault="00784618" w:rsidP="0078461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BC3F81">
        <w:rPr>
          <w:sz w:val="20"/>
          <w:szCs w:val="20"/>
        </w:rPr>
        <w:t>Teamwork, leadership, problem-solving, and strong research/writing abilities</w:t>
      </w:r>
    </w:p>
    <w:p w14:paraId="17463F44" w14:textId="312AC72D" w:rsidR="00784618" w:rsidRPr="00BC3F81" w:rsidRDefault="00784618" w:rsidP="0078461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BC3F81">
        <w:rPr>
          <w:sz w:val="20"/>
          <w:szCs w:val="20"/>
        </w:rPr>
        <w:t>Microsoft Office Suite (Word, Excel, PowerPoint)</w:t>
      </w:r>
    </w:p>
    <w:p w14:paraId="56C6F3D3" w14:textId="77777777" w:rsidR="00784618" w:rsidRPr="00784618" w:rsidRDefault="00784618" w:rsidP="00784618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646859CE" w14:textId="5E7681A6" w:rsidR="00784618" w:rsidRDefault="00784618" w:rsidP="00784618">
      <w:pPr>
        <w:pStyle w:val="NormalWeb"/>
        <w:spacing w:before="0" w:beforeAutospacing="0" w:after="0" w:afterAutospacing="0"/>
        <w:rPr>
          <w:b/>
          <w:bCs/>
          <w:sz w:val="22"/>
          <w:szCs w:val="22"/>
          <w:u w:val="single"/>
        </w:rPr>
      </w:pPr>
      <w:r w:rsidRPr="00BC3F81">
        <w:rPr>
          <w:b/>
          <w:bCs/>
          <w:sz w:val="22"/>
          <w:szCs w:val="22"/>
          <w:u w:val="single"/>
        </w:rPr>
        <w:t>Refere</w:t>
      </w:r>
      <w:r w:rsidR="00CC57C3">
        <w:rPr>
          <w:b/>
          <w:bCs/>
          <w:sz w:val="22"/>
          <w:szCs w:val="22"/>
          <w:u w:val="single"/>
        </w:rPr>
        <w:t>nce</w:t>
      </w:r>
      <w:r w:rsidRPr="00BC3F81">
        <w:rPr>
          <w:b/>
          <w:bCs/>
          <w:sz w:val="22"/>
          <w:szCs w:val="22"/>
          <w:u w:val="single"/>
        </w:rPr>
        <w:t>s</w:t>
      </w:r>
    </w:p>
    <w:p w14:paraId="664F4042" w14:textId="77777777" w:rsidR="00BC3F81" w:rsidRPr="00BC3F81" w:rsidRDefault="00BC3F81" w:rsidP="00784618">
      <w:pPr>
        <w:pStyle w:val="NormalWeb"/>
        <w:spacing w:before="0" w:beforeAutospacing="0" w:after="0" w:afterAutospacing="0"/>
        <w:rPr>
          <w:b/>
          <w:bCs/>
          <w:sz w:val="22"/>
          <w:szCs w:val="22"/>
          <w:u w:val="single"/>
        </w:rPr>
      </w:pPr>
    </w:p>
    <w:p w14:paraId="30B7DBB7" w14:textId="3E003088" w:rsidR="00784618" w:rsidRPr="00784618" w:rsidRDefault="00784618" w:rsidP="00784618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84618">
        <w:rPr>
          <w:sz w:val="22"/>
          <w:szCs w:val="22"/>
        </w:rPr>
        <w:lastRenderedPageBreak/>
        <w:t>Available on request</w:t>
      </w:r>
    </w:p>
    <w:p w14:paraId="7427005F" w14:textId="77777777" w:rsidR="00784618" w:rsidRPr="00784618" w:rsidRDefault="00784618" w:rsidP="00784618">
      <w:pPr>
        <w:pStyle w:val="NormalWeb"/>
        <w:rPr>
          <w:sz w:val="22"/>
          <w:szCs w:val="22"/>
        </w:rPr>
      </w:pPr>
    </w:p>
    <w:p w14:paraId="26D2AA60" w14:textId="77777777" w:rsidR="00784618" w:rsidRPr="00784618" w:rsidRDefault="00784618" w:rsidP="00784618">
      <w:pPr>
        <w:pStyle w:val="NormalWeb"/>
      </w:pPr>
    </w:p>
    <w:p w14:paraId="47CA6DAD" w14:textId="77777777" w:rsidR="00784618" w:rsidRPr="00784618" w:rsidRDefault="00784618" w:rsidP="00E17AEF">
      <w:pPr>
        <w:pStyle w:val="NormalWeb"/>
        <w:ind w:left="1440" w:hanging="1440"/>
      </w:pPr>
    </w:p>
    <w:p w14:paraId="2AA8D780" w14:textId="77777777" w:rsidR="00784618" w:rsidRPr="00784618" w:rsidRDefault="00784618" w:rsidP="00E17AEF">
      <w:pPr>
        <w:pStyle w:val="NormalWeb"/>
        <w:ind w:left="1440" w:hanging="1440"/>
      </w:pPr>
    </w:p>
    <w:p w14:paraId="247FD4DA" w14:textId="5EED5267" w:rsidR="00E17AEF" w:rsidRPr="00784618" w:rsidRDefault="00E17AEF" w:rsidP="00E17AEF">
      <w:pPr>
        <w:pStyle w:val="NormalWeb"/>
      </w:pPr>
    </w:p>
    <w:p w14:paraId="6C63D77E" w14:textId="77777777" w:rsidR="00E17AEF" w:rsidRPr="00784618" w:rsidRDefault="00E17AEF" w:rsidP="00AE5551">
      <w:pPr>
        <w:pStyle w:val="NormalWeb"/>
      </w:pPr>
    </w:p>
    <w:p w14:paraId="1640361F" w14:textId="31B9B533" w:rsidR="00E17AEF" w:rsidRPr="00784618" w:rsidRDefault="00E17AEF" w:rsidP="00AE5551">
      <w:pPr>
        <w:pStyle w:val="NormalWeb"/>
      </w:pPr>
      <w:r w:rsidRPr="00784618">
        <w:tab/>
      </w:r>
      <w:r w:rsidRPr="00784618">
        <w:tab/>
      </w:r>
    </w:p>
    <w:p w14:paraId="2DC17B47" w14:textId="77777777" w:rsidR="00E17AEF" w:rsidRPr="00784618" w:rsidRDefault="00E17AEF" w:rsidP="00AE5551">
      <w:pPr>
        <w:pStyle w:val="NormalWeb"/>
      </w:pPr>
    </w:p>
    <w:p w14:paraId="09DD34A5" w14:textId="77777777" w:rsidR="00ED6366" w:rsidRPr="00784618" w:rsidRDefault="00ED6366" w:rsidP="00AE5551">
      <w:pPr>
        <w:rPr>
          <w:rFonts w:ascii="Times New Roman" w:hAnsi="Times New Roman" w:cs="Times New Roman"/>
        </w:rPr>
      </w:pPr>
    </w:p>
    <w:p w14:paraId="7850EE6F" w14:textId="4240D074" w:rsidR="00ED6366" w:rsidRPr="00784618" w:rsidRDefault="00ED6366" w:rsidP="000E5129">
      <w:pPr>
        <w:ind w:left="1440" w:hanging="1440"/>
        <w:rPr>
          <w:rFonts w:ascii="Times New Roman" w:hAnsi="Times New Roman" w:cs="Times New Roman"/>
        </w:rPr>
      </w:pPr>
    </w:p>
    <w:p w14:paraId="6AFF22B3" w14:textId="77777777" w:rsidR="000E5129" w:rsidRPr="00784618" w:rsidRDefault="000E5129" w:rsidP="000E5129">
      <w:pPr>
        <w:ind w:left="1440" w:hanging="1440"/>
        <w:rPr>
          <w:rFonts w:ascii="Times New Roman" w:hAnsi="Times New Roman" w:cs="Times New Roman"/>
        </w:rPr>
      </w:pPr>
    </w:p>
    <w:p w14:paraId="6CD35E8B" w14:textId="2852A674" w:rsidR="00586EF1" w:rsidRPr="00784618" w:rsidRDefault="00586EF1">
      <w:pPr>
        <w:rPr>
          <w:rFonts w:ascii="Times New Roman" w:hAnsi="Times New Roman" w:cs="Times New Roman"/>
        </w:rPr>
      </w:pPr>
    </w:p>
    <w:sectPr w:rsidR="00586EF1" w:rsidRPr="00784618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D2738" w14:textId="77777777" w:rsidR="002B6A0D" w:rsidRDefault="002B6A0D" w:rsidP="00BC3F81">
      <w:pPr>
        <w:spacing w:after="0" w:line="240" w:lineRule="auto"/>
      </w:pPr>
      <w:r>
        <w:separator/>
      </w:r>
    </w:p>
  </w:endnote>
  <w:endnote w:type="continuationSeparator" w:id="0">
    <w:p w14:paraId="5745D85C" w14:textId="77777777" w:rsidR="002B6A0D" w:rsidRDefault="002B6A0D" w:rsidP="00BC3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67633889"/>
      <w:docPartObj>
        <w:docPartGallery w:val="Page Numbers (Bottom of Page)"/>
        <w:docPartUnique/>
      </w:docPartObj>
    </w:sdtPr>
    <w:sdtContent>
      <w:p w14:paraId="6A9AD142" w14:textId="4576D623" w:rsidR="00BC3F81" w:rsidRDefault="00BC3F81" w:rsidP="00411F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7C24C1" w14:textId="77777777" w:rsidR="00BC3F81" w:rsidRDefault="00BC3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36107385"/>
      <w:docPartObj>
        <w:docPartGallery w:val="Page Numbers (Bottom of Page)"/>
        <w:docPartUnique/>
      </w:docPartObj>
    </w:sdtPr>
    <w:sdtContent>
      <w:p w14:paraId="5B12693B" w14:textId="6B4BC2B5" w:rsidR="00BC3F81" w:rsidRDefault="00BC3F81" w:rsidP="00411F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685F07" w14:textId="77777777" w:rsidR="00BC3F81" w:rsidRDefault="00BC3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024C0A" w14:textId="77777777" w:rsidR="002B6A0D" w:rsidRDefault="002B6A0D" w:rsidP="00BC3F81">
      <w:pPr>
        <w:spacing w:after="0" w:line="240" w:lineRule="auto"/>
      </w:pPr>
      <w:r>
        <w:separator/>
      </w:r>
    </w:p>
  </w:footnote>
  <w:footnote w:type="continuationSeparator" w:id="0">
    <w:p w14:paraId="35418DFA" w14:textId="77777777" w:rsidR="002B6A0D" w:rsidRDefault="002B6A0D" w:rsidP="00BC3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2E1938"/>
    <w:multiLevelType w:val="hybridMultilevel"/>
    <w:tmpl w:val="62C8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B721C"/>
    <w:multiLevelType w:val="multilevel"/>
    <w:tmpl w:val="B92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A3BF0"/>
    <w:multiLevelType w:val="hybridMultilevel"/>
    <w:tmpl w:val="3A86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133264">
    <w:abstractNumId w:val="8"/>
  </w:num>
  <w:num w:numId="2" w16cid:durableId="501513054">
    <w:abstractNumId w:val="6"/>
  </w:num>
  <w:num w:numId="3" w16cid:durableId="168524357">
    <w:abstractNumId w:val="5"/>
  </w:num>
  <w:num w:numId="4" w16cid:durableId="888110729">
    <w:abstractNumId w:val="4"/>
  </w:num>
  <w:num w:numId="5" w16cid:durableId="260838680">
    <w:abstractNumId w:val="7"/>
  </w:num>
  <w:num w:numId="6" w16cid:durableId="557203166">
    <w:abstractNumId w:val="3"/>
  </w:num>
  <w:num w:numId="7" w16cid:durableId="520239335">
    <w:abstractNumId w:val="2"/>
  </w:num>
  <w:num w:numId="8" w16cid:durableId="256788618">
    <w:abstractNumId w:val="1"/>
  </w:num>
  <w:num w:numId="9" w16cid:durableId="1782065480">
    <w:abstractNumId w:val="0"/>
  </w:num>
  <w:num w:numId="10" w16cid:durableId="603415141">
    <w:abstractNumId w:val="10"/>
  </w:num>
  <w:num w:numId="11" w16cid:durableId="1781023717">
    <w:abstractNumId w:val="9"/>
  </w:num>
  <w:num w:numId="12" w16cid:durableId="14162421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AB6"/>
    <w:rsid w:val="00034616"/>
    <w:rsid w:val="0006063C"/>
    <w:rsid w:val="000E5129"/>
    <w:rsid w:val="0015074B"/>
    <w:rsid w:val="0029639D"/>
    <w:rsid w:val="002B6A0D"/>
    <w:rsid w:val="00326F90"/>
    <w:rsid w:val="00586EF1"/>
    <w:rsid w:val="006F724F"/>
    <w:rsid w:val="00784618"/>
    <w:rsid w:val="00AA1D8D"/>
    <w:rsid w:val="00AE5551"/>
    <w:rsid w:val="00B47730"/>
    <w:rsid w:val="00BC3F81"/>
    <w:rsid w:val="00CB0664"/>
    <w:rsid w:val="00CC57C3"/>
    <w:rsid w:val="00D078C6"/>
    <w:rsid w:val="00E17AEF"/>
    <w:rsid w:val="00ED6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D8BA4"/>
  <w14:defaultImageDpi w14:val="300"/>
  <w15:docId w15:val="{070FB5B8-7EF6-7348-866D-5FE92E54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E5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C3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59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Alapa Odugbo</cp:lastModifiedBy>
  <cp:revision>3</cp:revision>
  <dcterms:created xsi:type="dcterms:W3CDTF">2013-12-23T23:15:00Z</dcterms:created>
  <dcterms:modified xsi:type="dcterms:W3CDTF">2025-09-13T17:58:00Z</dcterms:modified>
  <cp:category/>
</cp:coreProperties>
</file>